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document for Markdown DOCX Exporter. This text is not exported.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before="240" w:after="120"/>
      <w:ind w:firstLine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709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360" w:lineRule="auto" w:before="0"/>
      <w:ind w:firstLine="709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line="360" w:lineRule="auto" w:before="0"/>
      <w:ind w:firstLine="709"/>
    </w:pPr>
    <w:rPr>
      <w:rFonts w:ascii="Times New Roman" w:hAnsi="Times New Roman" w:eastAsia="Times New Roman" w:cs="Times New Roman"/>
      <w:b w:val="0"/>
      <w:i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 w:cs="Times New Roman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